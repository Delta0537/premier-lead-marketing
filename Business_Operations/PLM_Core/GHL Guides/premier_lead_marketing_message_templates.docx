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Premier Lead Marketing – Plug &amp; Play Message Templates</w:t>
      </w:r>
    </w:p>
    <w:p>
      <w:pPr>
        <w:pStyle w:val="Heading1"/>
      </w:pPr>
      <w:r>
        <w:t>📲 A2P-Compliant SMS Templates</w:t>
      </w:r>
    </w:p>
    <w:p>
      <w:pPr>
        <w:pStyle w:val="Heading2"/>
      </w:pPr>
      <w:r>
        <w:t>1. Cold SMS – MedSpa Audit Offer</w:t>
      </w:r>
    </w:p>
    <w:p>
      <w:r>
        <w:br/>
        <w:t>Hi {{first_name}}, this is {{senderID}} from Premier Lead Marketing. We ran a quick visibility audit on your med spa and found a few easy-to-fix lead leaks. Want the free report? Reply YES and I’ll send it over. Thanks, {{senderID}}. Reply STOP to opt out.</w:t>
        <w:br/>
      </w:r>
    </w:p>
    <w:p>
      <w:pPr>
        <w:pStyle w:val="Heading2"/>
      </w:pPr>
      <w:r>
        <w:t>2. Missed Call Follow-Up</w:t>
      </w:r>
    </w:p>
    <w:p>
      <w:r>
        <w:br/>
        <w:t>Sorry we missed your call, {{first_name}}. This is {{senderID}} from Premier Lead Marketing. How can we help? You can reply here or book time directly: {{calendar_link}}. Reply STOP to opt out.</w:t>
        <w:br/>
      </w:r>
    </w:p>
    <w:p>
      <w:pPr>
        <w:pStyle w:val="Heading2"/>
      </w:pPr>
      <w:r>
        <w:t>3. Appointment Confirmation</w:t>
      </w:r>
    </w:p>
    <w:p>
      <w:r>
        <w:br/>
        <w:t>Hi {{first_name}}, your call with Premier Lead Marketing is confirmed for {{appointment_time}}. We’ll cover your visibility audit + CRM options. Reply CANCEL to reschedule. Thanks, {{senderID}}.</w:t>
        <w:br/>
      </w:r>
    </w:p>
    <w:p>
      <w:pPr>
        <w:pStyle w:val="Heading2"/>
      </w:pPr>
      <w:r>
        <w:t>4. Follow-Up to No Show</w:t>
      </w:r>
    </w:p>
    <w:p>
      <w:r>
        <w:br/>
        <w:t>Hey {{first_name}}, sorry we missed you today. If you still want the growth audit or CRM walkthrough, just reply here or grab another time: {{calendar_link}}. Thanks, Premier Lead Marketing.</w:t>
        <w:br/>
      </w:r>
    </w:p>
    <w:p>
      <w:pPr>
        <w:pStyle w:val="Heading1"/>
      </w:pPr>
      <w:r>
        <w:t>📧 Cold Email Templates</w:t>
      </w:r>
    </w:p>
    <w:p>
      <w:pPr>
        <w:pStyle w:val="Heading2"/>
      </w:pPr>
      <w:r>
        <w:t>1. MedSpa Visibility Audit – Cold Email</w:t>
      </w:r>
    </w:p>
    <w:p>
      <w:r>
        <w:br/>
        <w:t>Subject: Quick visibility check for {{company_name}}</w:t>
        <w:br/>
        <w:br/>
        <w:t>Hi {{first_name}},</w:t>
        <w:br/>
        <w:br/>
        <w:t>I just ran a local SEO and conversion audit on your website and listings — and noticed a few quick wins that could 2x your lead flow. We help MedSpas in the Southeast fill their calendars using automation and local targeting.</w:t>
        <w:br/>
        <w:br/>
        <w:t>Happy to send the free report — just reply “Interested” and I’ll forward the details.</w:t>
        <w:br/>
        <w:br/>
        <w:t xml:space="preserve">Best,  </w:t>
        <w:br/>
        <w:t xml:space="preserve">{{senderID}}  </w:t>
        <w:br/>
        <w:t xml:space="preserve">Premier Lead Marketing  </w:t>
        <w:br/>
      </w:r>
    </w:p>
    <w:p>
      <w:pPr>
        <w:pStyle w:val="Heading2"/>
      </w:pPr>
      <w:r>
        <w:t>2. Contractor Follow-Up Email</w:t>
      </w:r>
    </w:p>
    <w:p>
      <w:r>
        <w:br/>
        <w:t>Subject: 3 quick ideas to grow {{company_name}}’s inbound leads</w:t>
        <w:br/>
        <w:br/>
        <w:t>Hey {{first_name}},</w:t>
        <w:br/>
        <w:br/>
        <w:t>Thanks for connecting earlier (or via SMS). I reviewed {{company_name}}’s site and Google profile and saw a few easy opportunities to boost local search visibility and get more estimates booked automatically.</w:t>
        <w:br/>
        <w:br/>
        <w:t>If helpful, I’ll send over the quick audit and a few campaign ideas. Let me know!</w:t>
        <w:br/>
        <w:br/>
        <w:t xml:space="preserve">Regards,  </w:t>
        <w:br/>
        <w:t>{{senderID}}</w:t>
        <w:br/>
      </w:r>
    </w:p>
    <w:p>
      <w:pPr>
        <w:pStyle w:val="Heading1"/>
      </w:pPr>
      <w:r>
        <w:t>📞 Call Scripts</w:t>
      </w:r>
    </w:p>
    <w:p>
      <w:pPr>
        <w:pStyle w:val="Heading2"/>
      </w:pPr>
      <w:r>
        <w:t>1. MedSpa Cold Call – Free Audit Offer</w:t>
      </w:r>
    </w:p>
    <w:p>
      <w:r>
        <w:br/>
        <w:t>Hi, is this {{first_name}}? This is {{senderID}} from Premier Lead Marketing. We help med spas in {{city}} increase bookings using automated follow-ups. Quick second?</w:t>
        <w:br/>
        <w:br/>
        <w:t>We ran a visibility check and noticed you aren’t showing in maps for some high-volume keywords. We fix that using automated reviews and listings updates — want me to send a free audit report?</w:t>
        <w:br/>
        <w:br/>
        <w:t xml:space="preserve">(If yes → Book a call / Send audit)  </w:t>
        <w:br/>
        <w:t>(If no → “No problem, have a great day!”)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